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B45F" w14:textId="4EA4EE3A" w:rsidR="00801232" w:rsidRPr="0001338F" w:rsidRDefault="00937142" w:rsidP="00937142">
      <w:pPr>
        <w:tabs>
          <w:tab w:val="right" w:pos="9639"/>
        </w:tabs>
        <w:rPr>
          <w:bCs/>
          <w:color w:val="auto"/>
          <w:sz w:val="20"/>
          <w:szCs w:val="20"/>
        </w:rPr>
      </w:pPr>
      <w:r>
        <w:rPr>
          <w:b/>
          <w:color w:val="6C5CE7"/>
          <w:sz w:val="36"/>
        </w:rPr>
        <w:tab/>
      </w:r>
      <w:r w:rsidR="0001338F" w:rsidRPr="0001338F">
        <w:rPr>
          <w:bCs/>
          <w:color w:val="auto"/>
          <w:sz w:val="20"/>
          <w:szCs w:val="20"/>
        </w:rPr>
        <w:t>{{logo}}</w:t>
      </w:r>
    </w:p>
    <w:p w14:paraId="53110C23" w14:textId="163DD0CF" w:rsidR="00801232" w:rsidRPr="00C44206" w:rsidRDefault="00C44206" w:rsidP="00C44206">
      <w:pPr>
        <w:pBdr>
          <w:bottom w:val="single" w:sz="4" w:space="1" w:color="auto"/>
        </w:pBdr>
        <w:rPr>
          <w:color w:val="auto"/>
        </w:rPr>
      </w:pPr>
      <w:r w:rsidRPr="00C44206">
        <w:rPr>
          <w:color w:val="auto"/>
        </w:rPr>
        <w:t>{{</w:t>
      </w:r>
      <w:proofErr w:type="spellStart"/>
      <w:r w:rsidRPr="00C44206">
        <w:rPr>
          <w:color w:val="auto"/>
        </w:rPr>
        <w:t>firma</w:t>
      </w:r>
      <w:proofErr w:type="spellEnd"/>
      <w:r w:rsidRPr="00C44206">
        <w:rPr>
          <w:color w:val="auto"/>
        </w:rPr>
        <w:t>}} ·</w:t>
      </w:r>
      <w:r w:rsidR="004446C4">
        <w:rPr>
          <w:color w:val="auto"/>
        </w:rPr>
        <w:t xml:space="preserve"> </w:t>
      </w:r>
      <w:r w:rsidR="00511D07" w:rsidRPr="00C44206">
        <w:rPr>
          <w:color w:val="auto"/>
        </w:rPr>
        <w:t>{{</w:t>
      </w:r>
      <w:proofErr w:type="spellStart"/>
      <w:r w:rsidR="00511D07" w:rsidRPr="00C44206">
        <w:rPr>
          <w:color w:val="auto"/>
        </w:rPr>
        <w:t>firma_strasse</w:t>
      </w:r>
      <w:proofErr w:type="spellEnd"/>
      <w:r w:rsidR="00511D07" w:rsidRPr="00C44206">
        <w:rPr>
          <w:color w:val="auto"/>
        </w:rPr>
        <w:t>}} · {{</w:t>
      </w:r>
      <w:proofErr w:type="spellStart"/>
      <w:r w:rsidR="00511D07" w:rsidRPr="00C44206">
        <w:rPr>
          <w:color w:val="auto"/>
        </w:rPr>
        <w:t>firma_plz</w:t>
      </w:r>
      <w:proofErr w:type="spellEnd"/>
      <w:r w:rsidR="00511D07" w:rsidRPr="00C44206">
        <w:rPr>
          <w:color w:val="auto"/>
        </w:rPr>
        <w:t>}} {{</w:t>
      </w:r>
      <w:proofErr w:type="spellStart"/>
      <w:r w:rsidR="00511D07" w:rsidRPr="00C44206">
        <w:rPr>
          <w:color w:val="auto"/>
        </w:rPr>
        <w:t>firma_stadt</w:t>
      </w:r>
      <w:proofErr w:type="spellEnd"/>
      <w:r w:rsidR="00511D07" w:rsidRPr="00C44206">
        <w:rPr>
          <w:color w:val="auto"/>
        </w:rPr>
        <w:t>}}</w:t>
      </w:r>
    </w:p>
    <w:p w14:paraId="2ED0437D" w14:textId="257B63B2" w:rsidR="00801232" w:rsidRPr="00C44206" w:rsidRDefault="00937142">
      <w:pPr>
        <w:rPr>
          <w:color w:val="auto"/>
          <w:sz w:val="20"/>
          <w:szCs w:val="20"/>
        </w:rPr>
      </w:pPr>
      <w:r w:rsidRPr="00C44206">
        <w:rPr>
          <w:color w:val="auto"/>
          <w:sz w:val="20"/>
          <w:szCs w:val="20"/>
        </w:rPr>
        <w:t>{{</w:t>
      </w:r>
      <w:proofErr w:type="spellStart"/>
      <w:r w:rsidRPr="00C44206">
        <w:rPr>
          <w:color w:val="auto"/>
          <w:sz w:val="20"/>
          <w:szCs w:val="20"/>
        </w:rPr>
        <w:t>kunde_firma</w:t>
      </w:r>
      <w:proofErr w:type="spellEnd"/>
      <w:r w:rsidRPr="00C44206">
        <w:rPr>
          <w:color w:val="auto"/>
          <w:sz w:val="20"/>
          <w:szCs w:val="20"/>
        </w:rPr>
        <w:t>}}</w:t>
      </w:r>
      <w:r w:rsidRPr="00C44206">
        <w:rPr>
          <w:color w:val="auto"/>
          <w:sz w:val="20"/>
          <w:szCs w:val="20"/>
        </w:rPr>
        <w:br/>
        <w:t>{{</w:t>
      </w:r>
      <w:proofErr w:type="spellStart"/>
      <w:r w:rsidRPr="00C44206">
        <w:rPr>
          <w:color w:val="auto"/>
          <w:sz w:val="20"/>
          <w:szCs w:val="20"/>
        </w:rPr>
        <w:t>kunde_anrede</w:t>
      </w:r>
      <w:proofErr w:type="spellEnd"/>
      <w:r w:rsidRPr="00C44206">
        <w:rPr>
          <w:color w:val="auto"/>
          <w:sz w:val="20"/>
          <w:szCs w:val="20"/>
        </w:rPr>
        <w:t>}} {{</w:t>
      </w:r>
      <w:proofErr w:type="spellStart"/>
      <w:r w:rsidRPr="00C44206">
        <w:rPr>
          <w:color w:val="auto"/>
          <w:sz w:val="20"/>
          <w:szCs w:val="20"/>
        </w:rPr>
        <w:t>kunde_vorname</w:t>
      </w:r>
      <w:proofErr w:type="spellEnd"/>
      <w:r w:rsidRPr="00C44206">
        <w:rPr>
          <w:color w:val="auto"/>
          <w:sz w:val="20"/>
          <w:szCs w:val="20"/>
        </w:rPr>
        <w:t>}} {{</w:t>
      </w:r>
      <w:proofErr w:type="spellStart"/>
      <w:r w:rsidRPr="00C44206">
        <w:rPr>
          <w:color w:val="auto"/>
          <w:sz w:val="20"/>
          <w:szCs w:val="20"/>
        </w:rPr>
        <w:t>kunde_nachname</w:t>
      </w:r>
      <w:proofErr w:type="spellEnd"/>
      <w:r w:rsidRPr="00C44206">
        <w:rPr>
          <w:color w:val="auto"/>
          <w:sz w:val="20"/>
          <w:szCs w:val="20"/>
        </w:rPr>
        <w:t>}}</w:t>
      </w:r>
      <w:r w:rsidRPr="00C44206">
        <w:rPr>
          <w:color w:val="auto"/>
          <w:sz w:val="20"/>
          <w:szCs w:val="20"/>
        </w:rPr>
        <w:br/>
        <w:t>{{</w:t>
      </w:r>
      <w:proofErr w:type="spellStart"/>
      <w:r w:rsidRPr="00C44206">
        <w:rPr>
          <w:color w:val="auto"/>
          <w:sz w:val="20"/>
          <w:szCs w:val="20"/>
        </w:rPr>
        <w:t>kunde_strasse</w:t>
      </w:r>
      <w:proofErr w:type="spellEnd"/>
      <w:r w:rsidRPr="00C44206">
        <w:rPr>
          <w:color w:val="auto"/>
          <w:sz w:val="20"/>
          <w:szCs w:val="20"/>
        </w:rPr>
        <w:t>}}</w:t>
      </w:r>
    </w:p>
    <w:p w14:paraId="06B9DA0C" w14:textId="77777777" w:rsidR="00801232" w:rsidRPr="00C44206" w:rsidRDefault="00511D07">
      <w:pPr>
        <w:rPr>
          <w:color w:val="auto"/>
          <w:sz w:val="20"/>
          <w:szCs w:val="20"/>
          <w:lang w:val="de-DE"/>
        </w:rPr>
      </w:pPr>
      <w:r w:rsidRPr="00C44206">
        <w:rPr>
          <w:color w:val="auto"/>
          <w:sz w:val="20"/>
          <w:szCs w:val="20"/>
          <w:lang w:val="de-DE"/>
        </w:rPr>
        <w:t>{{</w:t>
      </w:r>
      <w:proofErr w:type="spellStart"/>
      <w:r w:rsidRPr="00C44206">
        <w:rPr>
          <w:color w:val="auto"/>
          <w:sz w:val="20"/>
          <w:szCs w:val="20"/>
          <w:lang w:val="de-DE"/>
        </w:rPr>
        <w:t>kunde_plz</w:t>
      </w:r>
      <w:proofErr w:type="spellEnd"/>
      <w:r w:rsidRPr="00C44206">
        <w:rPr>
          <w:color w:val="auto"/>
          <w:sz w:val="20"/>
          <w:szCs w:val="20"/>
          <w:lang w:val="de-DE"/>
        </w:rPr>
        <w:t>}} {{</w:t>
      </w:r>
      <w:proofErr w:type="spellStart"/>
      <w:r w:rsidRPr="00C44206">
        <w:rPr>
          <w:color w:val="auto"/>
          <w:sz w:val="20"/>
          <w:szCs w:val="20"/>
          <w:lang w:val="de-DE"/>
        </w:rPr>
        <w:t>kunde_stadt</w:t>
      </w:r>
      <w:proofErr w:type="spellEnd"/>
      <w:r w:rsidRPr="00C44206">
        <w:rPr>
          <w:color w:val="auto"/>
          <w:sz w:val="20"/>
          <w:szCs w:val="20"/>
          <w:lang w:val="de-DE"/>
        </w:rPr>
        <w:t>}}</w:t>
      </w:r>
    </w:p>
    <w:p w14:paraId="1AE86FA0" w14:textId="1B83073F" w:rsidR="00937142" w:rsidRPr="00C44206" w:rsidRDefault="00937142">
      <w:pPr>
        <w:jc w:val="right"/>
        <w:rPr>
          <w:color w:val="auto"/>
          <w:sz w:val="32"/>
          <w:lang w:val="de-DE"/>
        </w:rPr>
      </w:pPr>
      <w:r>
        <w:t>{{firma_</w:t>
      </w:r>
      <w:proofErr w:type="gramStart"/>
      <w:r>
        <w:t>stadt}},</w:t>
      </w:r>
      <w:proofErr w:type="gramEnd"/>
      <w:r>
        <w:t xml:space="preserve"> den {{mahnung_datum}}</w:t>
      </w:r>
    </w:p>
    <w:p w14:paraId="22EEA45A" w14:textId="37DC973B" w:rsidR="00801232" w:rsidRPr="00840FDF" w:rsidRDefault="00511D07">
      <w:pPr>
        <w:rPr>
          <w:b/>
          <w:sz w:val="32"/>
          <w:lang w:val="de-DE"/>
        </w:rPr>
      </w:pPr>
      <w:r w:rsidRPr="00937142">
        <w:rPr>
          <w:b/>
          <w:sz w:val="32"/>
          <w:lang w:val="de-DE"/>
        </w:rPr>
        <w:t>{{mahnung_stufe}}. Mahnung zur Rechnung {{rechnung_nr}} vom {{rechnung_datum}}</w:t>
      </w:r>
    </w:p>
    <w:p w14:paraId="4FB0B794" w14:textId="295662D1" w:rsidR="00801232" w:rsidRPr="00A87B3C" w:rsidRDefault="00E61C37">
      <w:pPr>
        <w:rPr>
          <w:color w:val="auto"/>
          <w:sz w:val="20"/>
          <w:szCs w:val="20"/>
          <w:lang w:val="de-DE"/>
        </w:rPr>
      </w:pPr>
      <w:r>
        <w:rPr>
          <w:color w:val="auto"/>
          <w:sz w:val="20"/>
          <w:szCs w:val="20"/>
          <w:lang w:val="de-DE"/>
        </w:rPr>
        <w:t>Hallo</w:t>
      </w:r>
      <w:r w:rsidR="00511D07" w:rsidRPr="00A87B3C">
        <w:rPr>
          <w:color w:val="auto"/>
          <w:sz w:val="20"/>
          <w:szCs w:val="20"/>
          <w:lang w:val="de-DE"/>
        </w:rPr>
        <w:t xml:space="preserve"> {{</w:t>
      </w:r>
      <w:proofErr w:type="spellStart"/>
      <w:r w:rsidR="00511D07" w:rsidRPr="00A87B3C">
        <w:rPr>
          <w:color w:val="auto"/>
          <w:sz w:val="20"/>
          <w:szCs w:val="20"/>
          <w:lang w:val="de-DE"/>
        </w:rPr>
        <w:t>kunde_anrede</w:t>
      </w:r>
      <w:proofErr w:type="spellEnd"/>
      <w:r w:rsidR="00511D07" w:rsidRPr="00A87B3C">
        <w:rPr>
          <w:color w:val="auto"/>
          <w:sz w:val="20"/>
          <w:szCs w:val="20"/>
          <w:lang w:val="de-DE"/>
        </w:rPr>
        <w:t>}} {{</w:t>
      </w:r>
      <w:proofErr w:type="spellStart"/>
      <w:r w:rsidR="00511D07" w:rsidRPr="00A87B3C">
        <w:rPr>
          <w:color w:val="auto"/>
          <w:sz w:val="20"/>
          <w:szCs w:val="20"/>
          <w:lang w:val="de-DE"/>
        </w:rPr>
        <w:t>kunde_nachname</w:t>
      </w:r>
      <w:proofErr w:type="spellEnd"/>
      <w:r w:rsidR="00511D07" w:rsidRPr="00A87B3C">
        <w:rPr>
          <w:color w:val="auto"/>
          <w:sz w:val="20"/>
          <w:szCs w:val="20"/>
          <w:lang w:val="de-DE"/>
        </w:rPr>
        <w:t>}},</w:t>
      </w:r>
    </w:p>
    <w:p w14:paraId="497F8048" w14:textId="173E30CD" w:rsidR="00801232" w:rsidRPr="00A87B3C" w:rsidRDefault="00511D07">
      <w:pPr>
        <w:rPr>
          <w:color w:val="auto"/>
          <w:sz w:val="20"/>
          <w:szCs w:val="20"/>
          <w:lang w:val="de-DE"/>
        </w:rPr>
      </w:pPr>
      <w:r w:rsidRPr="00A87B3C">
        <w:rPr>
          <w:color w:val="auto"/>
          <w:sz w:val="20"/>
          <w:szCs w:val="20"/>
          <w:lang w:val="de-DE"/>
        </w:rPr>
        <w:t>meine Rechnung {{rechnung_nr}} vom {{rechnung_datum}} über {{rechnung_betrag}} war am {{rechnung_faellig_datum}} zur Zahlung fällig. Bisher konnte ich leider keinen Zahlungseingang feststellen.</w:t>
      </w:r>
    </w:p>
    <w:p w14:paraId="720B16B6" w14:textId="77777777" w:rsidR="00801232" w:rsidRDefault="00801232"/>
    <w:p w14:paraId="2E7344CF" w14:textId="77777777" w:rsidR="00801232" w:rsidRPr="00E61C37" w:rsidRDefault="00511D07">
      <w:pPr>
        <w:rPr>
          <w:color w:val="0070C0"/>
          <w:sz w:val="22"/>
          <w:lang w:val="de-DE"/>
        </w:rPr>
      </w:pPr>
      <w:r w:rsidRPr="00E61C37">
        <w:rPr>
          <w:b/>
          <w:color w:val="0070C0"/>
          <w:sz w:val="22"/>
          <w:lang w:val="de-DE"/>
        </w:rPr>
        <w:t>Ich bitte Sie, den offenen Betrag zuzüglich einer Mahngebühr von {{mahngebuehr}} – insgesamt {{gesamtbetrag}} – bis zum {{mahnung_frist}} auf das unten genannte Konto zu überweisen.</w:t>
      </w:r>
    </w:p>
    <w:p w14:paraId="17237EA9" w14:textId="77777777" w:rsidR="00801232" w:rsidRPr="00BF18C2" w:rsidRDefault="00511D07">
      <w:pPr>
        <w:rPr>
          <w:lang w:val="de-DE"/>
        </w:rPr>
      </w:pPr>
      <w:r w:rsidRPr="00BF18C2">
        <w:rPr>
          <w:i/>
          <w:color w:val="888888"/>
          <w:lang w:val="de-DE"/>
        </w:rPr>
        <w:t>Sollten Sie die Zahlung zwischenzeitlich veranlasst haben, betrachten Sie dieses Schreiben bitte als gegenstandslos.</w:t>
      </w:r>
    </w:p>
    <w:p w14:paraId="47BEDB7B" w14:textId="77777777" w:rsidR="00801232" w:rsidRPr="00BF18C2" w:rsidRDefault="00511D07">
      <w:pPr>
        <w:rPr>
          <w:lang w:val="de-DE"/>
        </w:rPr>
      </w:pPr>
      <w:r w:rsidRPr="00BF18C2">
        <w:rPr>
          <w:lang w:val="de-DE"/>
        </w:rPr>
        <w:t>{{</w:t>
      </w:r>
      <w:proofErr w:type="spellStart"/>
      <w:r w:rsidRPr="00BF18C2">
        <w:rPr>
          <w:lang w:val="de-DE"/>
        </w:rPr>
        <w:t>notizen</w:t>
      </w:r>
      <w:proofErr w:type="spellEnd"/>
      <w:r w:rsidRPr="00BF18C2">
        <w:rPr>
          <w:lang w:val="de-DE"/>
        </w:rPr>
        <w:t>}}</w:t>
      </w:r>
    </w:p>
    <w:p w14:paraId="7FF6DF76" w14:textId="034CEB83" w:rsidR="00801232" w:rsidRDefault="00511D07">
      <w:pPr>
        <w:rPr>
          <w:lang w:val="de-DE"/>
        </w:rPr>
      </w:pPr>
      <w:r w:rsidRPr="00937142">
        <w:rPr>
          <w:lang w:val="de-DE"/>
        </w:rPr>
        <w:t>Bei Fragen stehe ich Ihnen gerne zur Verfügung.</w:t>
      </w:r>
    </w:p>
    <w:p w14:paraId="1E4D8C2B" w14:textId="77777777" w:rsidR="00E61C37" w:rsidRPr="00937142" w:rsidRDefault="00E61C37">
      <w:pPr>
        <w:rPr>
          <w:lang w:val="de-DE"/>
        </w:rPr>
      </w:pPr>
    </w:p>
    <w:p w14:paraId="3CE7B3A5" w14:textId="77777777" w:rsidR="00801232" w:rsidRPr="00937142" w:rsidRDefault="00511D07">
      <w:pPr>
        <w:rPr>
          <w:lang w:val="de-DE"/>
        </w:rPr>
      </w:pPr>
      <w:r w:rsidRPr="00937142">
        <w:rPr>
          <w:lang w:val="de-DE"/>
        </w:rPr>
        <w:t>Mit freundlichen Grüßen</w:t>
      </w:r>
    </w:p>
    <w:p w14:paraId="571B334D" w14:textId="555AAB29" w:rsidR="00BF0681" w:rsidRDefault="00511D07" w:rsidP="00BF18C2">
      <w:pPr>
        <w:rPr>
          <w:lang w:val="de-DE"/>
        </w:rPr>
      </w:pPr>
      <w:r w:rsidRPr="00937142">
        <w:rPr>
          <w:lang w:val="de-DE"/>
        </w:rPr>
        <w:t>{{</w:t>
      </w:r>
      <w:proofErr w:type="spellStart"/>
      <w:r w:rsidRPr="00937142">
        <w:rPr>
          <w:lang w:val="de-DE"/>
        </w:rPr>
        <w:t>inhaber</w:t>
      </w:r>
      <w:proofErr w:type="spellEnd"/>
      <w:r w:rsidRPr="00937142">
        <w:rPr>
          <w:lang w:val="de-DE"/>
        </w:rPr>
        <w:t>}}</w:t>
      </w:r>
    </w:p>
    <w:p w14:paraId="4AF65532" w14:textId="77777777" w:rsidR="00BF18C2" w:rsidRPr="00BF0681" w:rsidRDefault="00BF18C2" w:rsidP="00BF18C2">
      <w:pPr>
        <w:rPr>
          <w:lang w:val="de-DE"/>
        </w:rPr>
      </w:pPr>
    </w:p>
    <w:sectPr w:rsidR="00BF18C2" w:rsidRPr="00BF0681" w:rsidSect="00BF06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8" w:right="1134" w:bottom="1134" w:left="1417" w:header="142" w:footer="3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22F2F" w14:textId="77777777" w:rsidR="00DF4F51" w:rsidRDefault="00DF4F51" w:rsidP="00FD41A6">
      <w:pPr>
        <w:spacing w:after="0" w:line="240" w:lineRule="auto"/>
      </w:pPr>
      <w:r>
        <w:separator/>
      </w:r>
    </w:p>
  </w:endnote>
  <w:endnote w:type="continuationSeparator" w:id="0">
    <w:p w14:paraId="77385C62" w14:textId="77777777" w:rsidR="00DF4F51" w:rsidRDefault="00DF4F51" w:rsidP="00FD4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19802" w14:textId="77777777" w:rsidR="00DF3411" w:rsidRDefault="00DF341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B983D" w14:textId="306EA413" w:rsidR="00BF0681" w:rsidRPr="00DF3411" w:rsidRDefault="00DF3411" w:rsidP="00DF3411">
    <w:pPr>
      <w:pBdr>
        <w:top w:val="single" w:sz="4" w:space="4" w:color="CCCCCC"/>
      </w:pBdr>
      <w:jc w:val="right"/>
      <w:rPr>
        <w:color w:val="888888"/>
      </w:rPr>
    </w:pPr>
    <w:proofErr w:type="spellStart"/>
    <w:proofErr w:type="spellEnd"/>
    <w:proofErr w:type="spellStart"/>
    <w:proofErr w:type="gramStart"/>
    <w:proofErr w:type="spellEnd"/>
    <w:proofErr w:type="gramEnd"/>
    <w:proofErr w:type="spellStart"/>
    <w:proofErr w:type="spellEnd"/>
    <w:proofErr w:type="spellStart"/>
    <w:proofErr w:type="spellEnd"/>
    <w:proofErr w:type="spellStart"/>
    <w:proofErr w:type="spellEnd"/>
    <w:r>
      <w:rPr>
        <w:b/>
        <w:color w:val="888888"/>
      </w:rPr>
      <w:t>Inhaber: {{inhaber}} · Hirschbergstr. 4 · 34123 Kassel · {{firma_email}}</w:t>
      <w:br/>
    </w:r>
    <w:r>
      <w:rPr>
        <w:b/>
        <w:color w:val="888888"/>
      </w:rPr>
      <w:t>Bankverbindung: {{bank}} · IBAN: {{iban}} · BIC: {{bic}}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E65A5" w14:textId="77777777" w:rsidR="00DF3411" w:rsidRDefault="00DF341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5F729" w14:textId="77777777" w:rsidR="00DF4F51" w:rsidRDefault="00DF4F51" w:rsidP="00FD41A6">
      <w:pPr>
        <w:spacing w:after="0" w:line="240" w:lineRule="auto"/>
      </w:pPr>
      <w:r>
        <w:separator/>
      </w:r>
    </w:p>
  </w:footnote>
  <w:footnote w:type="continuationSeparator" w:id="0">
    <w:p w14:paraId="65D2B88B" w14:textId="77777777" w:rsidR="00DF4F51" w:rsidRDefault="00DF4F51" w:rsidP="00FD41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32769" w14:textId="77777777" w:rsidR="00DF3411" w:rsidRDefault="00DF341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45464" w14:textId="77777777" w:rsidR="00DF3411" w:rsidRDefault="00DF341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D022E" w14:textId="77777777" w:rsidR="00DF3411" w:rsidRDefault="00DF341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111948">
    <w:abstractNumId w:val="8"/>
  </w:num>
  <w:num w:numId="2" w16cid:durableId="1835023491">
    <w:abstractNumId w:val="6"/>
  </w:num>
  <w:num w:numId="3" w16cid:durableId="563027100">
    <w:abstractNumId w:val="5"/>
  </w:num>
  <w:num w:numId="4" w16cid:durableId="518785488">
    <w:abstractNumId w:val="4"/>
  </w:num>
  <w:num w:numId="5" w16cid:durableId="1776170723">
    <w:abstractNumId w:val="7"/>
  </w:num>
  <w:num w:numId="6" w16cid:durableId="1833640289">
    <w:abstractNumId w:val="3"/>
  </w:num>
  <w:num w:numId="7" w16cid:durableId="2050715230">
    <w:abstractNumId w:val="2"/>
  </w:num>
  <w:num w:numId="8" w16cid:durableId="1144005872">
    <w:abstractNumId w:val="1"/>
  </w:num>
  <w:num w:numId="9" w16cid:durableId="1388459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38F"/>
    <w:rsid w:val="00033F53"/>
    <w:rsid w:val="00034616"/>
    <w:rsid w:val="00045466"/>
    <w:rsid w:val="0006063C"/>
    <w:rsid w:val="000C6586"/>
    <w:rsid w:val="0015074B"/>
    <w:rsid w:val="00200FE8"/>
    <w:rsid w:val="0022548B"/>
    <w:rsid w:val="00234214"/>
    <w:rsid w:val="0029639D"/>
    <w:rsid w:val="00326F90"/>
    <w:rsid w:val="004446C4"/>
    <w:rsid w:val="00511D07"/>
    <w:rsid w:val="00680084"/>
    <w:rsid w:val="007144E2"/>
    <w:rsid w:val="007E52A5"/>
    <w:rsid w:val="00801232"/>
    <w:rsid w:val="00840FDF"/>
    <w:rsid w:val="00937142"/>
    <w:rsid w:val="00944374"/>
    <w:rsid w:val="00980256"/>
    <w:rsid w:val="00A87B3C"/>
    <w:rsid w:val="00AA1D8D"/>
    <w:rsid w:val="00B47730"/>
    <w:rsid w:val="00B51035"/>
    <w:rsid w:val="00BF0681"/>
    <w:rsid w:val="00BF18C2"/>
    <w:rsid w:val="00C44206"/>
    <w:rsid w:val="00CB0664"/>
    <w:rsid w:val="00D05A12"/>
    <w:rsid w:val="00DF3411"/>
    <w:rsid w:val="00DF4F51"/>
    <w:rsid w:val="00E037A5"/>
    <w:rsid w:val="00E61C37"/>
    <w:rsid w:val="00FC693F"/>
    <w:rsid w:val="00FD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952F016C-CE06-449A-A33D-010C63AE5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color w:val="333333"/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Dirk Hildebrand</cp:lastModifiedBy>
  <cp:revision>2</cp:revision>
  <dcterms:created xsi:type="dcterms:W3CDTF">2026-07-29T11:04:00Z</dcterms:created>
  <dcterms:modified xsi:type="dcterms:W3CDTF">2026-07-29T11:04:00Z</dcterms:modified>
  <cp:category/>
</cp:coreProperties>
</file>