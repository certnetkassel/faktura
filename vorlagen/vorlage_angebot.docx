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B45F" w14:textId="4EA4EE3A" w:rsidR="00801232" w:rsidRPr="0001338F" w:rsidRDefault="00937142" w:rsidP="00937142">
      <w:pPr>
        <w:tabs>
          <w:tab w:val="right" w:pos="9639"/>
        </w:tabs>
        <w:rPr>
          <w:bCs/>
          <w:color w:val="auto"/>
          <w:sz w:val="20"/>
          <w:szCs w:val="20"/>
        </w:rPr>
      </w:pPr>
      <w:r>
        <w:rPr>
          <w:b/>
          <w:color w:val="6C5CE7"/>
          <w:sz w:val="36"/>
        </w:rPr>
        <w:tab/>
      </w:r>
      <w:r w:rsidR="0001338F" w:rsidRPr="0001338F">
        <w:rPr>
          <w:bCs/>
          <w:color w:val="auto"/>
          <w:sz w:val="20"/>
          <w:szCs w:val="20"/>
        </w:rPr>
        <w:t>{{logo}}</w:t>
      </w:r>
    </w:p>
    <w:p w14:paraId="53110C23" w14:textId="163DD0CF" w:rsidR="00801232" w:rsidRPr="00C44206" w:rsidRDefault="00C44206" w:rsidP="00C44206">
      <w:pPr>
        <w:pBdr>
          <w:bottom w:val="single" w:sz="4" w:space="1" w:color="auto"/>
        </w:pBdr>
        <w:rPr>
          <w:color w:val="auto"/>
        </w:rPr>
      </w:pPr>
      <w:r w:rsidRPr="00C44206">
        <w:rPr>
          <w:color w:val="auto"/>
        </w:rPr>
        <w:t>{{</w:t>
      </w:r>
      <w:proofErr w:type="spellStart"/>
      <w:r w:rsidRPr="00C44206">
        <w:rPr>
          <w:color w:val="auto"/>
        </w:rPr>
        <w:t>firma</w:t>
      </w:r>
      <w:proofErr w:type="spellEnd"/>
      <w:r w:rsidRPr="00C44206">
        <w:rPr>
          <w:color w:val="auto"/>
        </w:rPr>
        <w:t>}} ·</w:t>
      </w:r>
      <w:r w:rsidR="004446C4">
        <w:rPr>
          <w:color w:val="auto"/>
        </w:rPr>
        <w:t xml:space="preserve"> </w:t>
      </w:r>
      <w:r w:rsidR="00511D07" w:rsidRPr="00C44206">
        <w:rPr>
          <w:color w:val="auto"/>
        </w:rPr>
        <w:t>{{</w:t>
      </w:r>
      <w:proofErr w:type="spellStart"/>
      <w:r w:rsidR="00511D07" w:rsidRPr="00C44206">
        <w:rPr>
          <w:color w:val="auto"/>
        </w:rPr>
        <w:t>firma_strasse</w:t>
      </w:r>
      <w:proofErr w:type="spellEnd"/>
      <w:r w:rsidR="00511D07" w:rsidRPr="00C44206">
        <w:rPr>
          <w:color w:val="auto"/>
        </w:rPr>
        <w:t>}} · {{</w:t>
      </w:r>
      <w:proofErr w:type="spellStart"/>
      <w:r w:rsidR="00511D07" w:rsidRPr="00C44206">
        <w:rPr>
          <w:color w:val="auto"/>
        </w:rPr>
        <w:t>firma_plz</w:t>
      </w:r>
      <w:proofErr w:type="spellEnd"/>
      <w:r w:rsidR="00511D07" w:rsidRPr="00C44206">
        <w:rPr>
          <w:color w:val="auto"/>
        </w:rPr>
        <w:t>}} {{</w:t>
      </w:r>
      <w:proofErr w:type="spellStart"/>
      <w:r w:rsidR="00511D07" w:rsidRPr="00C44206">
        <w:rPr>
          <w:color w:val="auto"/>
        </w:rPr>
        <w:t>firma_stadt</w:t>
      </w:r>
      <w:proofErr w:type="spellEnd"/>
      <w:r w:rsidR="00511D07" w:rsidRPr="00C44206">
        <w:rPr>
          <w:color w:val="auto"/>
        </w:rPr>
        <w:t>}}</w:t>
      </w:r>
    </w:p>
    <w:p w14:paraId="2ED0437D" w14:textId="257B63B2" w:rsidR="00801232" w:rsidRPr="00C44206" w:rsidRDefault="00937142">
      <w:pPr>
        <w:rPr>
          <w:color w:val="auto"/>
          <w:sz w:val="20"/>
          <w:szCs w:val="20"/>
        </w:rPr>
      </w:pPr>
      <w:r w:rsidRPr="00C44206">
        <w:rPr>
          <w:color w:val="auto"/>
          <w:sz w:val="20"/>
          <w:szCs w:val="20"/>
        </w:rPr>
        <w:t>{{</w:t>
      </w:r>
      <w:proofErr w:type="spellStart"/>
      <w:r w:rsidRPr="00C44206">
        <w:rPr>
          <w:color w:val="auto"/>
          <w:sz w:val="20"/>
          <w:szCs w:val="20"/>
        </w:rPr>
        <w:t>kunde_firma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kunde_anrede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kunde_vorname</w:t>
      </w:r>
      <w:proofErr w:type="spellEnd"/>
      <w:r w:rsidRPr="00C44206">
        <w:rPr>
          <w:color w:val="auto"/>
          <w:sz w:val="20"/>
          <w:szCs w:val="20"/>
        </w:rPr>
        <w:t>}} {{</w:t>
      </w:r>
      <w:proofErr w:type="spellStart"/>
      <w:r w:rsidRPr="00C44206">
        <w:rPr>
          <w:color w:val="auto"/>
          <w:sz w:val="20"/>
          <w:szCs w:val="20"/>
        </w:rPr>
        <w:t>kunde_nachname</w:t>
      </w:r>
      <w:proofErr w:type="spellEnd"/>
      <w:r w:rsidRPr="00C44206">
        <w:rPr>
          <w:color w:val="auto"/>
          <w:sz w:val="20"/>
          <w:szCs w:val="20"/>
        </w:rPr>
        <w:t>}}</w:t>
      </w:r>
      <w:r w:rsidRPr="00C44206">
        <w:rPr>
          <w:color w:val="auto"/>
          <w:sz w:val="20"/>
          <w:szCs w:val="20"/>
        </w:rPr>
        <w:br/>
        <w:t>{{</w:t>
      </w:r>
      <w:proofErr w:type="spellStart"/>
      <w:r w:rsidRPr="00C44206">
        <w:rPr>
          <w:color w:val="auto"/>
          <w:sz w:val="20"/>
          <w:szCs w:val="20"/>
        </w:rPr>
        <w:t>kunde_strasse</w:t>
      </w:r>
      <w:proofErr w:type="spellEnd"/>
      <w:r w:rsidRPr="00C44206">
        <w:rPr>
          <w:color w:val="auto"/>
          <w:sz w:val="20"/>
          <w:szCs w:val="20"/>
        </w:rPr>
        <w:t>}}</w:t>
      </w:r>
    </w:p>
    <w:p w14:paraId="06B9DA0C" w14:textId="77777777" w:rsidR="00801232" w:rsidRPr="00C44206" w:rsidRDefault="00511D07">
      <w:pPr>
        <w:rPr>
          <w:color w:val="auto"/>
          <w:sz w:val="20"/>
          <w:szCs w:val="20"/>
          <w:lang w:val="de-DE"/>
        </w:rPr>
      </w:pPr>
      <w:r w:rsidRPr="00C44206">
        <w:rPr>
          <w:color w:val="auto"/>
          <w:sz w:val="20"/>
          <w:szCs w:val="20"/>
          <w:lang w:val="de-DE"/>
        </w:rPr>
        <w:t>{{</w:t>
      </w:r>
      <w:proofErr w:type="spellStart"/>
      <w:r w:rsidRPr="00C44206">
        <w:rPr>
          <w:color w:val="auto"/>
          <w:sz w:val="20"/>
          <w:szCs w:val="20"/>
          <w:lang w:val="de-DE"/>
        </w:rPr>
        <w:t>kunde_plz</w:t>
      </w:r>
      <w:proofErr w:type="spellEnd"/>
      <w:r w:rsidRPr="00C44206">
        <w:rPr>
          <w:color w:val="auto"/>
          <w:sz w:val="20"/>
          <w:szCs w:val="20"/>
          <w:lang w:val="de-DE"/>
        </w:rPr>
        <w:t>}} {{</w:t>
      </w:r>
      <w:proofErr w:type="spellStart"/>
      <w:r w:rsidRPr="00C44206">
        <w:rPr>
          <w:color w:val="auto"/>
          <w:sz w:val="20"/>
          <w:szCs w:val="20"/>
          <w:lang w:val="de-DE"/>
        </w:rPr>
        <w:t>kunde_stadt</w:t>
      </w:r>
      <w:proofErr w:type="spellEnd"/>
      <w:r w:rsidRPr="00C44206">
        <w:rPr>
          <w:color w:val="auto"/>
          <w:sz w:val="20"/>
          <w:szCs w:val="20"/>
          <w:lang w:val="de-DE"/>
        </w:rPr>
        <w:t>}}</w:t>
      </w:r>
    </w:p>
    <w:p w14:paraId="1AE86FA0" w14:textId="1B83073F" w:rsidR="00937142" w:rsidRPr="00C44206" w:rsidRDefault="00937142">
      <w:pPr>
        <w:rPr>
          <w:color w:val="auto"/>
          <w:sz w:val="32"/>
          <w:lang w:val="de-DE"/>
        </w:rPr>
      </w:pPr>
    </w:p>
    <w:p w14:paraId="22EEA45A" w14:textId="37DC973B" w:rsidR="00801232" w:rsidRPr="00840FDF" w:rsidRDefault="00511D07">
      <w:pPr>
        <w:rPr>
          <w:b/>
          <w:sz w:val="32"/>
          <w:lang w:val="de-DE"/>
        </w:rPr>
      </w:pPr>
      <w:r w:rsidRPr="00937142">
        <w:rPr>
          <w:b/>
          <w:sz w:val="32"/>
          <w:lang w:val="de-DE"/>
        </w:rPr>
        <w:t>Angebot {{</w:t>
      </w:r>
      <w:proofErr w:type="spellStart"/>
      <w:r w:rsidRPr="00937142">
        <w:rPr>
          <w:b/>
          <w:sz w:val="32"/>
          <w:lang w:val="de-DE"/>
        </w:rPr>
        <w:t>angebot_nr</w:t>
      </w:r>
      <w:proofErr w:type="spellEnd"/>
      <w:r w:rsidRPr="00937142">
        <w:rPr>
          <w:b/>
          <w:sz w:val="32"/>
          <w:lang w:val="de-DE"/>
        </w:rPr>
        <w:t>}}</w:t>
      </w:r>
      <w:r w:rsidR="00C44206">
        <w:rPr>
          <w:b/>
          <w:sz w:val="32"/>
          <w:lang w:val="de-DE"/>
        </w:rPr>
        <w:t xml:space="preserve"> </w:t>
      </w:r>
      <w:r w:rsidR="00840FDF">
        <w:rPr>
          <w:b/>
          <w:sz w:val="32"/>
          <w:lang w:val="de-DE"/>
        </w:rPr>
        <w:t xml:space="preserve">vom </w:t>
      </w:r>
      <w:r w:rsidR="00840FDF" w:rsidRPr="00840FDF">
        <w:rPr>
          <w:b/>
          <w:sz w:val="32"/>
          <w:lang w:val="de-DE"/>
        </w:rPr>
        <w:t>{{</w:t>
      </w:r>
      <w:proofErr w:type="spellStart"/>
      <w:r w:rsidR="00840FDF" w:rsidRPr="00840FDF">
        <w:rPr>
          <w:b/>
          <w:sz w:val="32"/>
          <w:lang w:val="de-DE"/>
        </w:rPr>
        <w:t>angebot_datum</w:t>
      </w:r>
      <w:proofErr w:type="spellEnd"/>
      <w:r w:rsidR="00840FDF" w:rsidRPr="00840FDF">
        <w:rPr>
          <w:b/>
          <w:sz w:val="32"/>
          <w:lang w:val="de-DE"/>
        </w:rPr>
        <w:t>}}</w:t>
      </w:r>
    </w:p>
    <w:p w14:paraId="4FB0B794" w14:textId="0BE4A046" w:rsidR="00801232" w:rsidRPr="00A87B3C" w:rsidRDefault="00D96A8A">
      <w:pPr>
        <w:rPr>
          <w:color w:val="auto"/>
          <w:sz w:val="20"/>
          <w:szCs w:val="20"/>
          <w:lang w:val="de-DE"/>
        </w:rPr>
      </w:pPr>
      <w:r>
        <w:rPr>
          <w:color w:val="auto"/>
          <w:sz w:val="20"/>
          <w:szCs w:val="20"/>
          <w:lang w:val="de-DE"/>
        </w:rPr>
        <w:t>Hallo</w:t>
      </w:r>
      <w:r w:rsidR="00511D07" w:rsidRPr="00A87B3C">
        <w:rPr>
          <w:color w:val="auto"/>
          <w:sz w:val="20"/>
          <w:szCs w:val="20"/>
          <w:lang w:val="de-DE"/>
        </w:rPr>
        <w:t xml:space="preserve"> 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kunde_anrede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 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kunde_nachname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}},</w:t>
      </w:r>
    </w:p>
    <w:p w14:paraId="497F8048" w14:textId="173E30CD" w:rsidR="00801232" w:rsidRPr="00A87B3C" w:rsidRDefault="00511D07">
      <w:pPr>
        <w:rPr>
          <w:color w:val="auto"/>
          <w:sz w:val="20"/>
          <w:szCs w:val="20"/>
          <w:lang w:val="de-DE"/>
        </w:rPr>
      </w:pPr>
      <w:r w:rsidRPr="00A87B3C">
        <w:rPr>
          <w:color w:val="auto"/>
          <w:sz w:val="20"/>
          <w:szCs w:val="20"/>
          <w:lang w:val="de-DE"/>
        </w:rPr>
        <w:t>vielen Dank für Ihre Anfrage. Gerne unterbreite ich Ihnen folgendes Angebot</w:t>
      </w:r>
      <w:r w:rsidR="00840FDF" w:rsidRPr="00A87B3C">
        <w:rPr>
          <w:color w:val="auto"/>
          <w:sz w:val="20"/>
          <w:szCs w:val="20"/>
          <w:lang w:val="de-DE"/>
        </w:rPr>
        <w:t>. Es ist gültig bis zum {{</w:t>
      </w:r>
      <w:proofErr w:type="spellStart"/>
      <w:r w:rsidR="00840FDF" w:rsidRPr="00A87B3C">
        <w:rPr>
          <w:color w:val="auto"/>
          <w:sz w:val="20"/>
          <w:szCs w:val="20"/>
          <w:lang w:val="de-DE"/>
        </w:rPr>
        <w:t>gueltig_bis</w:t>
      </w:r>
      <w:proofErr w:type="spellEnd"/>
      <w:r w:rsidR="00840FDF" w:rsidRPr="00A87B3C">
        <w:rPr>
          <w:color w:val="auto"/>
          <w:sz w:val="20"/>
          <w:szCs w:val="20"/>
          <w:lang w:val="de-DE"/>
        </w:rPr>
        <w:t>}}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5027"/>
        <w:gridCol w:w="745"/>
        <w:gridCol w:w="805"/>
        <w:gridCol w:w="1027"/>
        <w:gridCol w:w="856"/>
      </w:tblGrid>
      <w:tr w:rsidR="00801232" w14:paraId="444DC881" w14:textId="77777777" w:rsidTr="00D96A8A">
        <w:trPr>
          <w:jc w:val="center"/>
        </w:trPr>
        <w:tc>
          <w:tcPr>
            <w:tcW w:w="817" w:type="dxa"/>
            <w:shd w:val="clear" w:color="auto" w:fill="0070C0"/>
          </w:tcPr>
          <w:p w14:paraId="3B6929FD" w14:textId="77777777" w:rsidR="00801232" w:rsidRDefault="00511D07"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w="5633" w:type="dxa"/>
            <w:shd w:val="clear" w:color="auto" w:fill="0070C0"/>
          </w:tcPr>
          <w:p w14:paraId="4C7CB4F6" w14:textId="77777777" w:rsidR="00801232" w:rsidRDefault="00511D07">
            <w:proofErr w:type="spellStart"/>
            <w:r>
              <w:rPr>
                <w:b/>
                <w:color w:val="FFFFFF"/>
                <w:sz w:val="18"/>
              </w:rPr>
              <w:t>Beschreibung</w:t>
            </w:r>
            <w:proofErr w:type="spellEnd"/>
          </w:p>
        </w:tc>
        <w:tc>
          <w:tcPr>
            <w:tcW w:w="746" w:type="dxa"/>
            <w:shd w:val="clear" w:color="auto" w:fill="0070C0"/>
          </w:tcPr>
          <w:p w14:paraId="67372A57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Menge</w:t>
            </w:r>
          </w:p>
        </w:tc>
        <w:tc>
          <w:tcPr>
            <w:tcW w:w="815" w:type="dxa"/>
            <w:shd w:val="clear" w:color="auto" w:fill="0070C0"/>
          </w:tcPr>
          <w:p w14:paraId="4A6037CD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Einheit</w:t>
            </w:r>
          </w:p>
        </w:tc>
        <w:tc>
          <w:tcPr>
            <w:tcW w:w="1028" w:type="dxa"/>
            <w:shd w:val="clear" w:color="auto" w:fill="0070C0"/>
          </w:tcPr>
          <w:p w14:paraId="68499866" w14:textId="77777777" w:rsidR="00801232" w:rsidRDefault="00511D07" w:rsidP="007E52A5">
            <w:pPr>
              <w:jc w:val="right"/>
            </w:pPr>
            <w:proofErr w:type="spellStart"/>
            <w:r>
              <w:rPr>
                <w:b/>
                <w:color w:val="FFFFFF"/>
                <w:sz w:val="18"/>
              </w:rPr>
              <w:t>Einzelpreis</w:t>
            </w:r>
            <w:proofErr w:type="spellEnd"/>
          </w:p>
        </w:tc>
        <w:tc>
          <w:tcPr>
            <w:tcW w:w="866" w:type="dxa"/>
            <w:shd w:val="clear" w:color="auto" w:fill="0070C0"/>
          </w:tcPr>
          <w:p w14:paraId="6A687498" w14:textId="77777777" w:rsidR="00801232" w:rsidRDefault="00511D07" w:rsidP="007E52A5">
            <w:pPr>
              <w:jc w:val="right"/>
            </w:pPr>
            <w:proofErr w:type="spellStart"/>
            <w:r>
              <w:rPr>
                <w:b/>
                <w:color w:val="FFFFFF"/>
                <w:sz w:val="18"/>
              </w:rPr>
              <w:t>Gesamt</w:t>
            </w:r>
            <w:proofErr w:type="spellEnd"/>
          </w:p>
        </w:tc>
      </w:tr>
      <w:tr w:rsidR="00801232" w14:paraId="2483DEE7" w14:textId="77777777" w:rsidTr="00BF18C2">
        <w:trPr>
          <w:jc w:val="center"/>
        </w:trPr>
        <w:tc>
          <w:tcPr>
            <w:tcW w:w="817" w:type="dxa"/>
          </w:tcPr>
          <w:p w14:paraId="7711DC2B" w14:textId="77777777" w:rsidR="00801232" w:rsidRDefault="00511D07"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positionen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5633" w:type="dxa"/>
          </w:tcPr>
          <w:p w14:paraId="03385FA0" w14:textId="77777777" w:rsidR="00801232" w:rsidRDefault="00801232"/>
        </w:tc>
        <w:tc>
          <w:tcPr>
            <w:tcW w:w="746" w:type="dxa"/>
          </w:tcPr>
          <w:p w14:paraId="24B9364C" w14:textId="77777777" w:rsidR="00801232" w:rsidRDefault="00801232" w:rsidP="007E52A5">
            <w:pPr>
              <w:jc w:val="right"/>
            </w:pPr>
          </w:p>
        </w:tc>
        <w:tc>
          <w:tcPr>
            <w:tcW w:w="815" w:type="dxa"/>
          </w:tcPr>
          <w:p w14:paraId="7064CBCA" w14:textId="77777777" w:rsidR="00801232" w:rsidRDefault="00801232" w:rsidP="007E52A5">
            <w:pPr>
              <w:jc w:val="right"/>
            </w:pPr>
          </w:p>
        </w:tc>
        <w:tc>
          <w:tcPr>
            <w:tcW w:w="1028" w:type="dxa"/>
          </w:tcPr>
          <w:p w14:paraId="65EAEE7B" w14:textId="77777777" w:rsidR="00801232" w:rsidRDefault="00801232" w:rsidP="007E52A5">
            <w:pPr>
              <w:jc w:val="right"/>
            </w:pPr>
          </w:p>
        </w:tc>
        <w:tc>
          <w:tcPr>
            <w:tcW w:w="866" w:type="dxa"/>
          </w:tcPr>
          <w:p w14:paraId="00CBC652" w14:textId="77777777" w:rsidR="00801232" w:rsidRDefault="00801232" w:rsidP="007E52A5">
            <w:pPr>
              <w:jc w:val="right"/>
            </w:pPr>
          </w:p>
        </w:tc>
      </w:tr>
    </w:tbl>
    <w:p w14:paraId="720B16B6" w14:textId="77777777" w:rsidR="00801232" w:rsidRDefault="00801232"/>
    <w:p w14:paraId="2E7344CF" w14:textId="77777777" w:rsidR="00801232" w:rsidRPr="00D96A8A" w:rsidRDefault="00511D07">
      <w:pPr>
        <w:jc w:val="right"/>
        <w:rPr>
          <w:color w:val="0070C0"/>
          <w:sz w:val="22"/>
          <w:lang w:val="de-DE"/>
        </w:rPr>
      </w:pPr>
      <w:r w:rsidRPr="00D96A8A">
        <w:rPr>
          <w:b/>
          <w:color w:val="0070C0"/>
          <w:sz w:val="22"/>
          <w:lang w:val="de-DE"/>
        </w:rPr>
        <w:t>Gesamtbetrag: {{</w:t>
      </w:r>
      <w:proofErr w:type="spellStart"/>
      <w:r w:rsidRPr="00D96A8A">
        <w:rPr>
          <w:b/>
          <w:color w:val="0070C0"/>
          <w:sz w:val="22"/>
          <w:lang w:val="de-DE"/>
        </w:rPr>
        <w:t>gesamtbetrag</w:t>
      </w:r>
      <w:proofErr w:type="spellEnd"/>
      <w:r w:rsidRPr="00D96A8A">
        <w:rPr>
          <w:b/>
          <w:color w:val="0070C0"/>
          <w:sz w:val="22"/>
          <w:lang w:val="de-DE"/>
        </w:rPr>
        <w:t>}}</w:t>
      </w:r>
    </w:p>
    <w:p w14:paraId="17237EA9" w14:textId="77777777" w:rsidR="00801232" w:rsidRPr="00BF18C2" w:rsidRDefault="00511D07">
      <w:pPr>
        <w:rPr>
          <w:lang w:val="de-DE"/>
        </w:rPr>
      </w:pPr>
      <w:r w:rsidRPr="00BF18C2">
        <w:rPr>
          <w:i/>
          <w:color w:val="888888"/>
          <w:lang w:val="de-DE"/>
        </w:rPr>
        <w:t>{{</w:t>
      </w:r>
      <w:proofErr w:type="spellStart"/>
      <w:r w:rsidRPr="00BF18C2">
        <w:rPr>
          <w:i/>
          <w:color w:val="888888"/>
          <w:lang w:val="de-DE"/>
        </w:rPr>
        <w:t>kleinunternehmer</w:t>
      </w:r>
      <w:proofErr w:type="spellEnd"/>
      <w:r w:rsidRPr="00BF18C2">
        <w:rPr>
          <w:i/>
          <w:color w:val="888888"/>
          <w:lang w:val="de-DE"/>
        </w:rPr>
        <w:t>}}</w:t>
      </w:r>
    </w:p>
    <w:p w14:paraId="47BEDB7B" w14:textId="77777777" w:rsidR="00801232" w:rsidRPr="00BF18C2" w:rsidRDefault="00511D07">
      <w:pPr>
        <w:rPr>
          <w:lang w:val="de-DE"/>
        </w:rPr>
      </w:pPr>
      <w:r w:rsidRPr="00BF18C2">
        <w:rPr>
          <w:lang w:val="de-DE"/>
        </w:rPr>
        <w:t>{{</w:t>
      </w:r>
      <w:proofErr w:type="spellStart"/>
      <w:r w:rsidRPr="00BF18C2">
        <w:rPr>
          <w:lang w:val="de-DE"/>
        </w:rPr>
        <w:t>notizen</w:t>
      </w:r>
      <w:proofErr w:type="spellEnd"/>
      <w:r w:rsidRPr="00BF18C2">
        <w:rPr>
          <w:lang w:val="de-DE"/>
        </w:rPr>
        <w:t>}}</w:t>
      </w:r>
    </w:p>
    <w:p w14:paraId="7FF6DF76" w14:textId="034CEB83" w:rsidR="00801232" w:rsidRDefault="00511D07">
      <w:pPr>
        <w:rPr>
          <w:lang w:val="de-DE"/>
        </w:rPr>
      </w:pPr>
      <w:r w:rsidRPr="00937142">
        <w:rPr>
          <w:lang w:val="de-DE"/>
        </w:rPr>
        <w:t>Bei Fragen stehe ich Ihnen gerne zur Verfügung.</w:t>
      </w:r>
    </w:p>
    <w:p w14:paraId="24CDBC7B" w14:textId="77777777" w:rsidR="00D96A8A" w:rsidRPr="00937142" w:rsidRDefault="00D96A8A">
      <w:pPr>
        <w:rPr>
          <w:lang w:val="de-DE"/>
        </w:rPr>
      </w:pPr>
    </w:p>
    <w:p w14:paraId="3CE7B3A5" w14:textId="77777777" w:rsidR="00801232" w:rsidRPr="00937142" w:rsidRDefault="00511D07">
      <w:pPr>
        <w:rPr>
          <w:lang w:val="de-DE"/>
        </w:rPr>
      </w:pPr>
      <w:r w:rsidRPr="00937142">
        <w:rPr>
          <w:lang w:val="de-DE"/>
        </w:rPr>
        <w:t>Mit freundlichen Grüßen</w:t>
      </w:r>
    </w:p>
    <w:p w14:paraId="571B334D" w14:textId="555AAB29" w:rsidR="00BF0681" w:rsidRDefault="00511D07" w:rsidP="00BF18C2">
      <w:pPr>
        <w:rPr>
          <w:lang w:val="de-DE"/>
        </w:rPr>
      </w:pPr>
      <w:r w:rsidRPr="00937142">
        <w:rPr>
          <w:lang w:val="de-DE"/>
        </w:rPr>
        <w:t>{{</w:t>
      </w:r>
      <w:proofErr w:type="spellStart"/>
      <w:r w:rsidRPr="00937142">
        <w:rPr>
          <w:lang w:val="de-DE"/>
        </w:rPr>
        <w:t>inhaber</w:t>
      </w:r>
      <w:proofErr w:type="spellEnd"/>
      <w:r w:rsidRPr="00937142">
        <w:rPr>
          <w:lang w:val="de-DE"/>
        </w:rPr>
        <w:t>}}</w:t>
      </w:r>
    </w:p>
    <w:p w14:paraId="4AF65532" w14:textId="77777777" w:rsidR="00BF18C2" w:rsidRPr="00BF0681" w:rsidRDefault="00BF18C2" w:rsidP="00BF18C2">
      <w:pPr>
        <w:rPr>
          <w:lang w:val="de-DE"/>
        </w:rPr>
      </w:pPr>
    </w:p>
    <w:sectPr w:rsidR="00BF18C2" w:rsidRPr="00BF0681" w:rsidSect="00BF0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8" w:right="1134" w:bottom="1134" w:left="1417" w:header="142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FACA" w14:textId="77777777" w:rsidR="000E5803" w:rsidRDefault="000E5803" w:rsidP="00FD41A6">
      <w:pPr>
        <w:spacing w:after="0" w:line="240" w:lineRule="auto"/>
      </w:pPr>
      <w:r>
        <w:separator/>
      </w:r>
    </w:p>
  </w:endnote>
  <w:endnote w:type="continuationSeparator" w:id="0">
    <w:p w14:paraId="6896FD26" w14:textId="77777777" w:rsidR="000E5803" w:rsidRDefault="000E5803" w:rsidP="00FD4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A11E" w14:textId="77777777" w:rsidR="00DA5616" w:rsidRDefault="00DA56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983D" w14:textId="7CA7430F" w:rsidR="00BF0681" w:rsidRPr="00DA5616" w:rsidRDefault="00DA5616" w:rsidP="008142B0">
    <w:pPr>
      <w:pStyle w:val="Fuzeile"/>
      <w:pBdr>
        <w:top w:val="single" w:sz="4" w:space="1" w:color="auto"/>
      </w:pBdr>
      <w:jc w:val="right"/>
      <w:rPr>
        <w:color w:val="888888"/>
      </w:rPr>
    </w:pPr>
    <w:r w:rsidRPr="00DA5616">
      <w:rPr>
        <w:b/>
        <w:bCs/>
        <w:color w:val="888888"/>
        <w:lang w:val="de-DE"/>
      </w:rPr>
      <w:t>Inhaber:</w:t>
    </w:r>
    <w:r w:rsidRPr="00DA5616">
      <w:rPr>
        <w:color w:val="888888"/>
        <w:lang w:val="de-DE"/>
      </w:rPr>
      <w:t xml:space="preserve"> </w:t>
    </w:r>
    <w:r w:rsidRPr="00DA5616">
      <w:rPr>
        <w:color w:val="888888"/>
      </w:rPr>
      <w:t>{{</w:t>
    </w:r>
    <w:proofErr w:type="spellStart"/>
    <w:r w:rsidRPr="00DA5616">
      <w:rPr>
        <w:color w:val="888888"/>
      </w:rPr>
      <w:t>inhaber</w:t>
    </w:r>
    <w:proofErr w:type="spellEnd"/>
    <w:r w:rsidRPr="00DA5616">
      <w:rPr>
        <w:color w:val="888888"/>
      </w:rPr>
      <w:t>}}</w:t>
    </w:r>
    <w:r w:rsidRPr="00DA5616">
      <w:rPr>
        <w:color w:val="888888"/>
        <w:lang w:val="de-DE"/>
      </w:rPr>
      <w:t xml:space="preserve"> ·  Hirschbergstr. 4 · 34123 Kassel · </w:t>
    </w:r>
    <w:r w:rsidRPr="00DA5616">
      <w:rPr>
        <w:color w:val="888888"/>
      </w:rPr>
      <w:t>{{</w:t>
    </w:r>
    <w:proofErr w:type="spellStart"/>
    <w:r w:rsidRPr="00DA5616">
      <w:rPr>
        <w:color w:val="888888"/>
      </w:rPr>
      <w:t>firma_</w:t>
    </w:r>
    <w:proofErr w:type="gramStart"/>
    <w:r w:rsidRPr="00DA5616">
      <w:rPr>
        <w:color w:val="888888"/>
      </w:rPr>
      <w:t>email</w:t>
    </w:r>
    <w:proofErr w:type="spellEnd"/>
    <w:proofErr w:type="gramEnd"/>
    <w:r w:rsidRPr="00DA5616">
      <w:rPr>
        <w:color w:val="888888"/>
      </w:rPr>
      <w:t>}}</w:t>
    </w:r>
    <w:r w:rsidRPr="00DA5616">
      <w:rPr>
        <w:color w:val="888888"/>
        <w:lang w:val="de-DE"/>
      </w:rPr>
      <w:t xml:space="preserve"> · </w:t>
    </w:r>
    <w:r w:rsidRPr="00DA5616">
      <w:rPr>
        <w:b/>
        <w:bCs/>
        <w:color w:val="888888"/>
        <w:lang w:val="de-DE"/>
      </w:rPr>
      <w:t>Bankverbindung:</w:t>
    </w:r>
    <w:r w:rsidRPr="00DA5616">
      <w:rPr>
        <w:color w:val="888888"/>
        <w:lang w:val="de-DE"/>
      </w:rPr>
      <w:t xml:space="preserve"> {{</w:t>
    </w:r>
    <w:proofErr w:type="spellStart"/>
    <w:r w:rsidRPr="00DA5616">
      <w:rPr>
        <w:color w:val="888888"/>
        <w:lang w:val="de-DE"/>
      </w:rPr>
      <w:t>bank</w:t>
    </w:r>
    <w:proofErr w:type="spellEnd"/>
    <w:r w:rsidRPr="00DA5616">
      <w:rPr>
        <w:color w:val="888888"/>
        <w:lang w:val="de-DE"/>
      </w:rPr>
      <w:t>}} · IBAN: {{</w:t>
    </w:r>
    <w:proofErr w:type="spellStart"/>
    <w:r w:rsidRPr="00DA5616">
      <w:rPr>
        <w:color w:val="888888"/>
        <w:lang w:val="de-DE"/>
      </w:rPr>
      <w:t>iban</w:t>
    </w:r>
    <w:proofErr w:type="spellEnd"/>
    <w:r w:rsidRPr="00DA5616">
      <w:rPr>
        <w:color w:val="888888"/>
        <w:lang w:val="de-DE"/>
      </w:rPr>
      <w:t>}} · BIC: {{</w:t>
    </w:r>
    <w:proofErr w:type="spellStart"/>
    <w:r w:rsidRPr="00DA5616">
      <w:rPr>
        <w:color w:val="888888"/>
        <w:lang w:val="de-DE"/>
      </w:rPr>
      <w:t>bic</w:t>
    </w:r>
    <w:proofErr w:type="spellEnd"/>
    <w:r w:rsidRPr="00DA5616">
      <w:rPr>
        <w:color w:val="888888"/>
        <w:lang w:val="de-DE"/>
      </w:rP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52C3" w14:textId="77777777" w:rsidR="00DA5616" w:rsidRDefault="00DA56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2179" w14:textId="77777777" w:rsidR="000E5803" w:rsidRDefault="000E5803" w:rsidP="00FD41A6">
      <w:pPr>
        <w:spacing w:after="0" w:line="240" w:lineRule="auto"/>
      </w:pPr>
      <w:r>
        <w:separator/>
      </w:r>
    </w:p>
  </w:footnote>
  <w:footnote w:type="continuationSeparator" w:id="0">
    <w:p w14:paraId="156D4E26" w14:textId="77777777" w:rsidR="000E5803" w:rsidRDefault="000E5803" w:rsidP="00FD4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0ABF" w14:textId="77777777" w:rsidR="00DA5616" w:rsidRDefault="00DA56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C2F3" w14:textId="77777777" w:rsidR="00DA5616" w:rsidRDefault="00DA56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2F59" w14:textId="77777777" w:rsidR="00DA5616" w:rsidRDefault="00DA561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11948">
    <w:abstractNumId w:val="8"/>
  </w:num>
  <w:num w:numId="2" w16cid:durableId="1835023491">
    <w:abstractNumId w:val="6"/>
  </w:num>
  <w:num w:numId="3" w16cid:durableId="563027100">
    <w:abstractNumId w:val="5"/>
  </w:num>
  <w:num w:numId="4" w16cid:durableId="518785488">
    <w:abstractNumId w:val="4"/>
  </w:num>
  <w:num w:numId="5" w16cid:durableId="1776170723">
    <w:abstractNumId w:val="7"/>
  </w:num>
  <w:num w:numId="6" w16cid:durableId="1833640289">
    <w:abstractNumId w:val="3"/>
  </w:num>
  <w:num w:numId="7" w16cid:durableId="2050715230">
    <w:abstractNumId w:val="2"/>
  </w:num>
  <w:num w:numId="8" w16cid:durableId="1144005872">
    <w:abstractNumId w:val="1"/>
  </w:num>
  <w:num w:numId="9" w16cid:durableId="138845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8F"/>
    <w:rsid w:val="00033F53"/>
    <w:rsid w:val="00034616"/>
    <w:rsid w:val="00045466"/>
    <w:rsid w:val="0006063C"/>
    <w:rsid w:val="000C6586"/>
    <w:rsid w:val="000E5803"/>
    <w:rsid w:val="0015074B"/>
    <w:rsid w:val="00200FE8"/>
    <w:rsid w:val="00224EA6"/>
    <w:rsid w:val="00234214"/>
    <w:rsid w:val="0029639D"/>
    <w:rsid w:val="002F6066"/>
    <w:rsid w:val="00326F90"/>
    <w:rsid w:val="004446C4"/>
    <w:rsid w:val="00511D07"/>
    <w:rsid w:val="00680084"/>
    <w:rsid w:val="007144E2"/>
    <w:rsid w:val="007E52A5"/>
    <w:rsid w:val="00801232"/>
    <w:rsid w:val="008142B0"/>
    <w:rsid w:val="00840FDF"/>
    <w:rsid w:val="00937142"/>
    <w:rsid w:val="00944374"/>
    <w:rsid w:val="00980256"/>
    <w:rsid w:val="00A87B3C"/>
    <w:rsid w:val="00AA1D8D"/>
    <w:rsid w:val="00B47730"/>
    <w:rsid w:val="00B51035"/>
    <w:rsid w:val="00BF0681"/>
    <w:rsid w:val="00BF18C2"/>
    <w:rsid w:val="00C44206"/>
    <w:rsid w:val="00CB0664"/>
    <w:rsid w:val="00D05A12"/>
    <w:rsid w:val="00D96A8A"/>
    <w:rsid w:val="00DA5616"/>
    <w:rsid w:val="00FC693F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52F016C-CE06-449A-A33D-010C63AE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Hildebrand</cp:lastModifiedBy>
  <cp:revision>3</cp:revision>
  <dcterms:created xsi:type="dcterms:W3CDTF">2026-07-29T10:59:00Z</dcterms:created>
  <dcterms:modified xsi:type="dcterms:W3CDTF">2026-07-29T11:00:00Z</dcterms:modified>
  <cp:category/>
</cp:coreProperties>
</file>