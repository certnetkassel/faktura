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B45F" w14:textId="4EA4EE3A" w:rsidR="00801232" w:rsidRPr="0001338F" w:rsidRDefault="00937142" w:rsidP="00937142">
      <w:pPr>
        <w:tabs>
          <w:tab w:val="right" w:pos="9639"/>
        </w:tabs>
        <w:rPr>
          <w:bCs/>
          <w:color w:val="auto"/>
          <w:sz w:val="20"/>
          <w:szCs w:val="20"/>
        </w:rPr>
      </w:pPr>
      <w:r>
        <w:rPr>
          <w:b/>
          <w:color w:val="6C5CE7"/>
          <w:sz w:val="36"/>
        </w:rPr>
        <w:tab/>
      </w:r>
      <w:r w:rsidR="0001338F" w:rsidRPr="0001338F">
        <w:rPr>
          <w:bCs/>
          <w:color w:val="auto"/>
          <w:sz w:val="20"/>
          <w:szCs w:val="20"/>
        </w:rPr>
        <w:t>{{logo}}</w:t>
      </w:r>
    </w:p>
    <w:p w14:paraId="53110C23" w14:textId="163DD0CF" w:rsidR="00801232" w:rsidRPr="00C44206" w:rsidRDefault="00C44206" w:rsidP="00C44206">
      <w:pPr>
        <w:pBdr>
          <w:bottom w:val="single" w:sz="4" w:space="1" w:color="auto"/>
        </w:pBdr>
        <w:rPr>
          <w:color w:val="auto"/>
        </w:rPr>
      </w:pPr>
      <w:r w:rsidRPr="00C44206">
        <w:rPr>
          <w:color w:val="auto"/>
        </w:rPr>
        <w:t>{{firma}} ·</w:t>
      </w:r>
      <w:r w:rsidR="004446C4">
        <w:rPr>
          <w:color w:val="auto"/>
        </w:rPr>
        <w:t xml:space="preserve"> </w:t>
      </w:r>
      <w:r w:rsidR="00511D07" w:rsidRPr="00C44206">
        <w:rPr>
          <w:color w:val="auto"/>
        </w:rPr>
        <w:t>{{firma_strasse}} · {{firma_plz}} {{firma_stadt}}</w:t>
      </w:r>
    </w:p>
    <w:p w14:paraId="2ED0437D" w14:textId="257B63B2" w:rsidR="00801232" w:rsidRPr="00C44206" w:rsidRDefault="00937142">
      <w:pPr>
        <w:rPr>
          <w:color w:val="auto"/>
          <w:sz w:val="20"/>
          <w:szCs w:val="20"/>
        </w:rPr>
      </w:pPr>
      <w:r w:rsidRPr="00C44206">
        <w:rPr>
          <w:color w:val="auto"/>
          <w:sz w:val="20"/>
          <w:szCs w:val="20"/>
        </w:rPr>
        <w:t>{{kunde_firma}}</w:t>
      </w:r>
      <w:r w:rsidRPr="00C44206">
        <w:rPr>
          <w:color w:val="auto"/>
          <w:sz w:val="20"/>
          <w:szCs w:val="20"/>
        </w:rPr>
        <w:br/>
        <w:t>{{kunde_anrede}} {{kunde_vorname}} {{kunde_nachname}}</w:t>
      </w:r>
      <w:r w:rsidRPr="00C44206">
        <w:rPr>
          <w:color w:val="auto"/>
          <w:sz w:val="20"/>
          <w:szCs w:val="20"/>
        </w:rPr>
        <w:br/>
        <w:t>{{kunde_strasse}}</w:t>
      </w:r>
    </w:p>
    <w:p w14:paraId="06B9DA0C" w14:textId="77777777" w:rsidR="00801232" w:rsidRPr="00C44206" w:rsidRDefault="00511D07">
      <w:pPr>
        <w:rPr>
          <w:color w:val="auto"/>
          <w:sz w:val="20"/>
          <w:szCs w:val="20"/>
          <w:lang w:val="de-DE"/>
        </w:rPr>
      </w:pPr>
      <w:r w:rsidRPr="00C44206">
        <w:rPr>
          <w:color w:val="auto"/>
          <w:sz w:val="20"/>
          <w:szCs w:val="20"/>
          <w:lang w:val="de-DE"/>
        </w:rPr>
        <w:t>{{kunde_plz}} {{kunde_stadt}}</w:t>
      </w:r>
    </w:p>
    <w:p w14:paraId="1AE86FA0" w14:textId="1B83073F" w:rsidR="00937142" w:rsidRPr="00C44206" w:rsidRDefault="00937142">
      <w:pPr>
        <w:rPr>
          <w:color w:val="auto"/>
          <w:sz w:val="32"/>
          <w:lang w:val="de-DE"/>
        </w:rPr>
      </w:pPr>
    </w:p>
    <w:p w14:paraId="22EEA45A" w14:textId="37DC973B" w:rsidR="00801232" w:rsidRPr="00840FDF" w:rsidRDefault="00511D07">
      <w:pPr>
        <w:rPr>
          <w:b/>
          <w:sz w:val="32"/>
          <w:lang w:val="de-DE"/>
        </w:rPr>
      </w:pPr>
      <w:r w:rsidRPr="00937142">
        <w:rPr>
          <w:b/>
          <w:sz w:val="32"/>
          <w:lang w:val="de-DE"/>
        </w:rPr>
        <w:t>Rechnung {{rechnung_nr}} vom {{rechnung_datum}}</w:t>
      </w:r>
    </w:p>
    <w:p w14:paraId="4FB0B794" w14:textId="23BF4C3E" w:rsidR="00801232" w:rsidRPr="00A87B3C" w:rsidRDefault="004B6F73">
      <w:pPr>
        <w:rPr>
          <w:color w:val="auto"/>
          <w:sz w:val="20"/>
          <w:szCs w:val="20"/>
          <w:lang w:val="de-DE"/>
        </w:rPr>
      </w:pPr>
      <w:r>
        <w:rPr>
          <w:color w:val="auto"/>
          <w:sz w:val="20"/>
          <w:szCs w:val="20"/>
          <w:lang w:val="de-DE"/>
        </w:rPr>
        <w:t xml:space="preserve">Hallo </w:t>
      </w:r>
      <w:r w:rsidR="00511D07" w:rsidRPr="00A87B3C">
        <w:rPr>
          <w:color w:val="auto"/>
          <w:sz w:val="20"/>
          <w:szCs w:val="20"/>
          <w:lang w:val="de-DE"/>
        </w:rPr>
        <w:t>{{</w:t>
      </w:r>
      <w:proofErr w:type="spellStart"/>
      <w:r w:rsidR="00511D07" w:rsidRPr="00A87B3C">
        <w:rPr>
          <w:color w:val="auto"/>
          <w:sz w:val="20"/>
          <w:szCs w:val="20"/>
          <w:lang w:val="de-DE"/>
        </w:rPr>
        <w:t>kunde_anrede</w:t>
      </w:r>
      <w:proofErr w:type="spellEnd"/>
      <w:r w:rsidR="00511D07" w:rsidRPr="00A87B3C">
        <w:rPr>
          <w:color w:val="auto"/>
          <w:sz w:val="20"/>
          <w:szCs w:val="20"/>
          <w:lang w:val="de-DE"/>
        </w:rPr>
        <w:t>}} {{</w:t>
      </w:r>
      <w:proofErr w:type="spellStart"/>
      <w:r w:rsidR="00511D07" w:rsidRPr="00A87B3C">
        <w:rPr>
          <w:color w:val="auto"/>
          <w:sz w:val="20"/>
          <w:szCs w:val="20"/>
          <w:lang w:val="de-DE"/>
        </w:rPr>
        <w:t>kunde_nachname</w:t>
      </w:r>
      <w:proofErr w:type="spellEnd"/>
      <w:r w:rsidR="00511D07" w:rsidRPr="00A87B3C">
        <w:rPr>
          <w:color w:val="auto"/>
          <w:sz w:val="20"/>
          <w:szCs w:val="20"/>
          <w:lang w:val="de-DE"/>
        </w:rPr>
        <w:t>}},</w:t>
      </w:r>
    </w:p>
    <w:p w14:paraId="497F8048" w14:textId="173E30CD" w:rsidR="00801232" w:rsidRPr="00A87B3C" w:rsidRDefault="00511D07">
      <w:pPr>
        <w:rPr>
          <w:color w:val="auto"/>
          <w:sz w:val="20"/>
          <w:szCs w:val="20"/>
          <w:lang w:val="de-DE"/>
        </w:rPr>
      </w:pPr>
      <w:r w:rsidRPr="00A87B3C">
        <w:rPr>
          <w:color w:val="auto"/>
          <w:sz w:val="20"/>
          <w:szCs w:val="20"/>
          <w:lang w:val="de-DE"/>
        </w:rPr>
        <w:t>vielen Dank für Ihren Auftrag. Hiermit stelle ich Ihnen die erbrachten Leistungen in Rechnung. Bitte überweisen Sie den Gesamtbetrag bis zum {{faellig_datum}} auf das unten genannte Konto.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5027"/>
        <w:gridCol w:w="745"/>
        <w:gridCol w:w="805"/>
        <w:gridCol w:w="1027"/>
        <w:gridCol w:w="856"/>
      </w:tblGrid>
      <w:tr w:rsidR="00801232" w14:paraId="444DC881" w14:textId="77777777" w:rsidTr="004B6F73">
        <w:trPr>
          <w:jc w:val="center"/>
        </w:trPr>
        <w:tc>
          <w:tcPr>
            <w:tcW w:w="817" w:type="dxa"/>
            <w:shd w:val="clear" w:color="auto" w:fill="0070C0"/>
          </w:tcPr>
          <w:p w14:paraId="3B6929FD" w14:textId="77777777" w:rsidR="00801232" w:rsidRDefault="00511D07">
            <w:r>
              <w:rPr>
                <w:b/>
                <w:color w:val="FFFFFF"/>
                <w:sz w:val="18"/>
              </w:rPr>
              <w:t>Pos.</w:t>
            </w:r>
          </w:p>
        </w:tc>
        <w:tc>
          <w:tcPr>
            <w:tcW w:w="5633" w:type="dxa"/>
            <w:shd w:val="clear" w:color="auto" w:fill="0070C0"/>
          </w:tcPr>
          <w:p w14:paraId="4C7CB4F6" w14:textId="77777777" w:rsidR="00801232" w:rsidRDefault="00511D07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746" w:type="dxa"/>
            <w:shd w:val="clear" w:color="auto" w:fill="0070C0"/>
          </w:tcPr>
          <w:p w14:paraId="67372A57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Menge</w:t>
            </w:r>
          </w:p>
        </w:tc>
        <w:tc>
          <w:tcPr>
            <w:tcW w:w="815" w:type="dxa"/>
            <w:shd w:val="clear" w:color="auto" w:fill="0070C0"/>
          </w:tcPr>
          <w:p w14:paraId="4A6037CD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Einheit</w:t>
            </w:r>
          </w:p>
        </w:tc>
        <w:tc>
          <w:tcPr>
            <w:tcW w:w="1028" w:type="dxa"/>
            <w:shd w:val="clear" w:color="auto" w:fill="0070C0"/>
          </w:tcPr>
          <w:p w14:paraId="68499866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Einzelpreis</w:t>
            </w:r>
          </w:p>
        </w:tc>
        <w:tc>
          <w:tcPr>
            <w:tcW w:w="866" w:type="dxa"/>
            <w:shd w:val="clear" w:color="auto" w:fill="0070C0"/>
          </w:tcPr>
          <w:p w14:paraId="6A687498" w14:textId="77777777" w:rsidR="00801232" w:rsidRDefault="00511D07" w:rsidP="007E52A5">
            <w:pPr>
              <w:jc w:val="right"/>
            </w:pPr>
            <w:r>
              <w:rPr>
                <w:b/>
                <w:color w:val="FFFFFF"/>
                <w:sz w:val="18"/>
              </w:rPr>
              <w:t>Gesamt</w:t>
            </w:r>
          </w:p>
        </w:tc>
      </w:tr>
      <w:tr w:rsidR="00801232" w14:paraId="2483DEE7" w14:textId="77777777" w:rsidTr="00BF18C2">
        <w:trPr>
          <w:jc w:val="center"/>
        </w:trPr>
        <w:tc>
          <w:tcPr>
            <w:tcW w:w="817" w:type="dxa"/>
          </w:tcPr>
          <w:p w14:paraId="7711DC2B" w14:textId="77777777" w:rsidR="00801232" w:rsidRDefault="00511D07">
            <w:r>
              <w:rPr>
                <w:sz w:val="18"/>
              </w:rPr>
              <w:t>{{positionen}}</w:t>
            </w:r>
          </w:p>
        </w:tc>
        <w:tc>
          <w:tcPr>
            <w:tcW w:w="5633" w:type="dxa"/>
          </w:tcPr>
          <w:p w14:paraId="03385FA0" w14:textId="77777777" w:rsidR="00801232" w:rsidRDefault="00801232"/>
        </w:tc>
        <w:tc>
          <w:tcPr>
            <w:tcW w:w="746" w:type="dxa"/>
          </w:tcPr>
          <w:p w14:paraId="24B9364C" w14:textId="77777777" w:rsidR="00801232" w:rsidRDefault="00801232" w:rsidP="007E52A5">
            <w:pPr>
              <w:jc w:val="right"/>
            </w:pPr>
          </w:p>
        </w:tc>
        <w:tc>
          <w:tcPr>
            <w:tcW w:w="815" w:type="dxa"/>
          </w:tcPr>
          <w:p w14:paraId="7064CBCA" w14:textId="77777777" w:rsidR="00801232" w:rsidRDefault="00801232" w:rsidP="007E52A5">
            <w:pPr>
              <w:jc w:val="right"/>
            </w:pPr>
          </w:p>
        </w:tc>
        <w:tc>
          <w:tcPr>
            <w:tcW w:w="1028" w:type="dxa"/>
          </w:tcPr>
          <w:p w14:paraId="65EAEE7B" w14:textId="77777777" w:rsidR="00801232" w:rsidRDefault="00801232" w:rsidP="007E52A5">
            <w:pPr>
              <w:jc w:val="right"/>
            </w:pPr>
          </w:p>
        </w:tc>
        <w:tc>
          <w:tcPr>
            <w:tcW w:w="866" w:type="dxa"/>
          </w:tcPr>
          <w:p w14:paraId="00CBC652" w14:textId="77777777" w:rsidR="00801232" w:rsidRDefault="00801232" w:rsidP="007E52A5">
            <w:pPr>
              <w:jc w:val="right"/>
            </w:pPr>
          </w:p>
        </w:tc>
      </w:tr>
    </w:tbl>
    <w:p w14:paraId="720B16B6" w14:textId="77777777" w:rsidR="00801232" w:rsidRDefault="00801232"/>
    <w:p w14:paraId="2E7344CF" w14:textId="77777777" w:rsidR="00801232" w:rsidRPr="004B6F73" w:rsidRDefault="00511D07">
      <w:pPr>
        <w:jc w:val="right"/>
        <w:rPr>
          <w:color w:val="0070C0"/>
          <w:sz w:val="22"/>
          <w:lang w:val="de-DE"/>
        </w:rPr>
      </w:pPr>
      <w:r w:rsidRPr="004B6F73">
        <w:rPr>
          <w:b/>
          <w:color w:val="0070C0"/>
          <w:sz w:val="22"/>
          <w:lang w:val="de-DE"/>
        </w:rPr>
        <w:t>Gesamtbetrag: {{gesamtbetrag}}</w:t>
      </w:r>
    </w:p>
    <w:p w14:paraId="17237EA9" w14:textId="77777777" w:rsidR="00801232" w:rsidRPr="00BF18C2" w:rsidRDefault="00511D07">
      <w:pPr>
        <w:rPr>
          <w:lang w:val="de-DE"/>
        </w:rPr>
      </w:pPr>
      <w:r w:rsidRPr="00BF18C2">
        <w:rPr>
          <w:i/>
          <w:color w:val="888888"/>
          <w:lang w:val="de-DE"/>
        </w:rPr>
        <w:t>{{kleinunternehmer}}</w:t>
      </w:r>
    </w:p>
    <w:p w14:paraId="47BEDB7B" w14:textId="77777777" w:rsidR="00801232" w:rsidRPr="00BF18C2" w:rsidRDefault="00511D07">
      <w:pPr>
        <w:rPr>
          <w:lang w:val="de-DE"/>
        </w:rPr>
      </w:pPr>
      <w:r w:rsidRPr="00BF18C2">
        <w:rPr>
          <w:lang w:val="de-DE"/>
        </w:rPr>
        <w:t>{{notizen}}</w:t>
      </w:r>
    </w:p>
    <w:p w14:paraId="7FF6DF76" w14:textId="034CEB83" w:rsidR="00801232" w:rsidRDefault="00511D07">
      <w:pPr>
        <w:rPr>
          <w:lang w:val="de-DE"/>
        </w:rPr>
      </w:pPr>
      <w:r w:rsidRPr="00937142">
        <w:rPr>
          <w:lang w:val="de-DE"/>
        </w:rPr>
        <w:t>Bei Fragen stehe ich Ihnen gerne zur Verfügung.</w:t>
      </w:r>
    </w:p>
    <w:p w14:paraId="4263AF5B" w14:textId="77777777" w:rsidR="004B6F73" w:rsidRPr="00937142" w:rsidRDefault="004B6F73">
      <w:pPr>
        <w:rPr>
          <w:lang w:val="de-DE"/>
        </w:rPr>
      </w:pPr>
    </w:p>
    <w:p w14:paraId="3CE7B3A5" w14:textId="77777777" w:rsidR="00801232" w:rsidRPr="00937142" w:rsidRDefault="00511D07">
      <w:pPr>
        <w:rPr>
          <w:lang w:val="de-DE"/>
        </w:rPr>
      </w:pPr>
      <w:r w:rsidRPr="00937142">
        <w:rPr>
          <w:lang w:val="de-DE"/>
        </w:rPr>
        <w:t>Mit freundlichen Grüßen</w:t>
      </w:r>
    </w:p>
    <w:p w14:paraId="571B334D" w14:textId="555AAB29" w:rsidR="00BF0681" w:rsidRDefault="00511D07" w:rsidP="00BF18C2">
      <w:pPr>
        <w:rPr>
          <w:lang w:val="de-DE"/>
        </w:rPr>
      </w:pPr>
      <w:r w:rsidRPr="00937142">
        <w:rPr>
          <w:lang w:val="de-DE"/>
        </w:rPr>
        <w:t>{{inhaber}}</w:t>
      </w:r>
    </w:p>
    <w:p w14:paraId="4AF65532" w14:textId="77777777" w:rsidR="00BF18C2" w:rsidRPr="00BF0681" w:rsidRDefault="00BF18C2" w:rsidP="00BF18C2">
      <w:pPr>
        <w:rPr>
          <w:lang w:val="de-DE"/>
        </w:rPr>
      </w:pPr>
    </w:p>
    <w:sectPr w:rsidR="00BF18C2" w:rsidRPr="00BF0681" w:rsidSect="00BF06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8" w:right="1134" w:bottom="1134" w:left="1417" w:header="142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D0C2" w14:textId="77777777" w:rsidR="00B05332" w:rsidRDefault="00B05332" w:rsidP="00FD41A6">
      <w:pPr>
        <w:spacing w:after="0" w:line="240" w:lineRule="auto"/>
      </w:pPr>
      <w:r>
        <w:separator/>
      </w:r>
    </w:p>
  </w:endnote>
  <w:endnote w:type="continuationSeparator" w:id="0">
    <w:p w14:paraId="726FD27B" w14:textId="77777777" w:rsidR="00B05332" w:rsidRDefault="00B05332" w:rsidP="00FD4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1B51" w14:textId="77777777" w:rsidR="004B6F73" w:rsidRDefault="004B6F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983D" w14:textId="28E1E5E7" w:rsidR="00BF0681" w:rsidRDefault="00BA632C" w:rsidP="009961DD">
    <w:pPr>
      <w:pBdr>
        <w:top w:val="single" w:sz="4" w:space="4" w:color="CCCCCC"/>
      </w:pBdr>
      <w:jc w:val="right"/>
    </w:pPr>
    <w:r w:rsidRPr="00BA632C">
      <w:rPr>
        <w:b/>
        <w:bCs/>
        <w:color w:val="888888"/>
        <w:lang w:val="de-DE"/>
      </w:rPr>
      <w:t>Inhaber:</w:t>
    </w:r>
    <w:r>
      <w:rPr>
        <w:color w:val="888888"/>
        <w:lang w:val="de-DE"/>
      </w:rPr>
      <w:t xml:space="preserve"> </w:t>
    </w:r>
    <w:r w:rsidR="00BF0681">
      <w:rPr>
        <w:color w:val="888888"/>
      </w:rPr>
      <w:t>{{</w:t>
    </w:r>
    <w:proofErr w:type="spellStart"/>
    <w:r w:rsidR="00BF0681">
      <w:rPr>
        <w:color w:val="888888"/>
      </w:rPr>
      <w:t>inhaber</w:t>
    </w:r>
    <w:proofErr w:type="spellEnd"/>
    <w:r w:rsidR="00BF0681">
      <w:rPr>
        <w:color w:val="888888"/>
      </w:rPr>
      <w:t>}}</w:t>
    </w:r>
    <w:r w:rsidRPr="00937142">
      <w:rPr>
        <w:color w:val="888888"/>
        <w:lang w:val="de-DE"/>
      </w:rPr>
      <w:t xml:space="preserve"> ·</w:t>
    </w:r>
    <w:r>
      <w:rPr>
        <w:color w:val="888888"/>
        <w:lang w:val="de-DE"/>
      </w:rPr>
      <w:t xml:space="preserve">  Hirschbergstr. 4</w:t>
    </w:r>
    <w:r w:rsidRPr="00937142">
      <w:rPr>
        <w:color w:val="888888"/>
        <w:lang w:val="de-DE"/>
      </w:rPr>
      <w:t xml:space="preserve"> ·</w:t>
    </w:r>
    <w:r>
      <w:rPr>
        <w:color w:val="888888"/>
        <w:lang w:val="de-DE"/>
      </w:rPr>
      <w:t xml:space="preserve"> 34123 Kassel</w:t>
    </w:r>
    <w:r w:rsidRPr="00937142">
      <w:rPr>
        <w:color w:val="888888"/>
        <w:lang w:val="de-DE"/>
      </w:rPr>
      <w:t xml:space="preserve"> ·</w:t>
    </w:r>
    <w:r>
      <w:rPr>
        <w:color w:val="888888"/>
        <w:lang w:val="de-DE"/>
      </w:rPr>
      <w:t xml:space="preserve"> </w:t>
    </w:r>
    <w:r w:rsidRPr="00BA632C">
      <w:rPr>
        <w:color w:val="888888"/>
      </w:rPr>
      <w:t>{{</w:t>
    </w:r>
    <w:proofErr w:type="spellStart"/>
    <w:r w:rsidRPr="00BA632C">
      <w:rPr>
        <w:color w:val="888888"/>
      </w:rPr>
      <w:t>firma_</w:t>
    </w:r>
    <w:proofErr w:type="gramStart"/>
    <w:r w:rsidRPr="00BA632C">
      <w:rPr>
        <w:color w:val="888888"/>
      </w:rPr>
      <w:t>email</w:t>
    </w:r>
    <w:proofErr w:type="spellEnd"/>
    <w:proofErr w:type="gramEnd"/>
    <w:r w:rsidRPr="00BA632C">
      <w:rPr>
        <w:color w:val="888888"/>
      </w:rPr>
      <w:t>}}</w:t>
    </w:r>
    <w:r w:rsidR="008A4AB5" w:rsidRPr="00937142">
      <w:rPr>
        <w:color w:val="888888"/>
        <w:lang w:val="de-DE"/>
      </w:rPr>
      <w:t xml:space="preserve"> ·</w:t>
    </w:r>
    <w:r w:rsidR="008A4AB5">
      <w:rPr>
        <w:color w:val="888888"/>
        <w:lang w:val="de-DE"/>
      </w:rPr>
      <w:t xml:space="preserve"> </w:t>
    </w:r>
    <w:r w:rsidR="00A76027" w:rsidRPr="00BA632C">
      <w:rPr>
        <w:b/>
        <w:bCs/>
        <w:color w:val="888888"/>
        <w:lang w:val="de-DE"/>
      </w:rPr>
      <w:t>Bankverbindung:</w:t>
    </w:r>
    <w:r w:rsidR="00A76027" w:rsidRPr="00937142">
      <w:rPr>
        <w:color w:val="888888"/>
        <w:lang w:val="de-DE"/>
      </w:rPr>
      <w:t xml:space="preserve"> {{</w:t>
    </w:r>
    <w:proofErr w:type="spellStart"/>
    <w:r w:rsidR="00A76027" w:rsidRPr="00937142">
      <w:rPr>
        <w:color w:val="888888"/>
        <w:lang w:val="de-DE"/>
      </w:rPr>
      <w:t>bank</w:t>
    </w:r>
    <w:proofErr w:type="spellEnd"/>
    <w:r w:rsidR="00A76027" w:rsidRPr="00937142">
      <w:rPr>
        <w:color w:val="888888"/>
        <w:lang w:val="de-DE"/>
      </w:rPr>
      <w:t>}} · IBAN: {{</w:t>
    </w:r>
    <w:proofErr w:type="spellStart"/>
    <w:r w:rsidR="00A76027" w:rsidRPr="00937142">
      <w:rPr>
        <w:color w:val="888888"/>
        <w:lang w:val="de-DE"/>
      </w:rPr>
      <w:t>iban</w:t>
    </w:r>
    <w:proofErr w:type="spellEnd"/>
    <w:r w:rsidR="00A76027" w:rsidRPr="00937142">
      <w:rPr>
        <w:color w:val="888888"/>
        <w:lang w:val="de-DE"/>
      </w:rPr>
      <w:t>}} · BIC: {{</w:t>
    </w:r>
    <w:proofErr w:type="spellStart"/>
    <w:r w:rsidR="00A76027" w:rsidRPr="00937142">
      <w:rPr>
        <w:color w:val="888888"/>
        <w:lang w:val="de-DE"/>
      </w:rPr>
      <w:t>bic</w:t>
    </w:r>
    <w:proofErr w:type="spellEnd"/>
    <w:r w:rsidR="00A76027" w:rsidRPr="00937142">
      <w:rPr>
        <w:color w:val="888888"/>
        <w:lang w:val="de-DE"/>
      </w:rPr>
      <w:t>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2424A" w14:textId="77777777" w:rsidR="004B6F73" w:rsidRDefault="004B6F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B041" w14:textId="77777777" w:rsidR="00B05332" w:rsidRDefault="00B05332" w:rsidP="00FD41A6">
      <w:pPr>
        <w:spacing w:after="0" w:line="240" w:lineRule="auto"/>
      </w:pPr>
      <w:r>
        <w:separator/>
      </w:r>
    </w:p>
  </w:footnote>
  <w:footnote w:type="continuationSeparator" w:id="0">
    <w:p w14:paraId="0688859A" w14:textId="77777777" w:rsidR="00B05332" w:rsidRDefault="00B05332" w:rsidP="00FD4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2D6E" w14:textId="77777777" w:rsidR="004B6F73" w:rsidRDefault="004B6F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E038" w14:textId="77777777" w:rsidR="004B6F73" w:rsidRDefault="004B6F7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83FE" w14:textId="77777777" w:rsidR="004B6F73" w:rsidRDefault="004B6F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111948">
    <w:abstractNumId w:val="8"/>
  </w:num>
  <w:num w:numId="2" w16cid:durableId="1835023491">
    <w:abstractNumId w:val="6"/>
  </w:num>
  <w:num w:numId="3" w16cid:durableId="563027100">
    <w:abstractNumId w:val="5"/>
  </w:num>
  <w:num w:numId="4" w16cid:durableId="518785488">
    <w:abstractNumId w:val="4"/>
  </w:num>
  <w:num w:numId="5" w16cid:durableId="1776170723">
    <w:abstractNumId w:val="7"/>
  </w:num>
  <w:num w:numId="6" w16cid:durableId="1833640289">
    <w:abstractNumId w:val="3"/>
  </w:num>
  <w:num w:numId="7" w16cid:durableId="2050715230">
    <w:abstractNumId w:val="2"/>
  </w:num>
  <w:num w:numId="8" w16cid:durableId="1144005872">
    <w:abstractNumId w:val="1"/>
  </w:num>
  <w:num w:numId="9" w16cid:durableId="138845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38F"/>
    <w:rsid w:val="00033F53"/>
    <w:rsid w:val="00034616"/>
    <w:rsid w:val="00045466"/>
    <w:rsid w:val="0006063C"/>
    <w:rsid w:val="000C6586"/>
    <w:rsid w:val="0015074B"/>
    <w:rsid w:val="00200FE8"/>
    <w:rsid w:val="00234214"/>
    <w:rsid w:val="0029639D"/>
    <w:rsid w:val="00326F90"/>
    <w:rsid w:val="004446C4"/>
    <w:rsid w:val="004B6F73"/>
    <w:rsid w:val="00511D07"/>
    <w:rsid w:val="00680084"/>
    <w:rsid w:val="007144E2"/>
    <w:rsid w:val="007E52A5"/>
    <w:rsid w:val="00801232"/>
    <w:rsid w:val="00840FDF"/>
    <w:rsid w:val="0089095F"/>
    <w:rsid w:val="008A4AB5"/>
    <w:rsid w:val="00937142"/>
    <w:rsid w:val="00944374"/>
    <w:rsid w:val="00980256"/>
    <w:rsid w:val="009961DD"/>
    <w:rsid w:val="00A76027"/>
    <w:rsid w:val="00A87B3C"/>
    <w:rsid w:val="00AA1D8D"/>
    <w:rsid w:val="00B05332"/>
    <w:rsid w:val="00B47730"/>
    <w:rsid w:val="00B51035"/>
    <w:rsid w:val="00BA632C"/>
    <w:rsid w:val="00BF0681"/>
    <w:rsid w:val="00BF18C2"/>
    <w:rsid w:val="00C44206"/>
    <w:rsid w:val="00CB0664"/>
    <w:rsid w:val="00D05A12"/>
    <w:rsid w:val="00E32781"/>
    <w:rsid w:val="00FC693F"/>
    <w:rsid w:val="00F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52F016C-CE06-449A-A33D-010C63AE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333333"/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Dirk Hildebrand</cp:lastModifiedBy>
  <cp:revision>5</cp:revision>
  <dcterms:created xsi:type="dcterms:W3CDTF">2026-07-29T10:57:00Z</dcterms:created>
  <dcterms:modified xsi:type="dcterms:W3CDTF">2026-07-29T10:59:00Z</dcterms:modified>
  <cp:category/>
</cp:coreProperties>
</file>